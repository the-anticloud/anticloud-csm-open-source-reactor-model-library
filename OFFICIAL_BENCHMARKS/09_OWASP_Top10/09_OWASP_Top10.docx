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2026-10-02T10:07:14.477882Z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7a3b6ea88fcdf2ab5c622137966ce0e87c40bb2e2a20f553d08ab83b49530cc1 |</w:t>
      </w:r>
    </w:p>
    <w:p>
      <w:r>
        <w:t>| Timestamp UTC | 2026-10-02T10:07:14.477882Z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