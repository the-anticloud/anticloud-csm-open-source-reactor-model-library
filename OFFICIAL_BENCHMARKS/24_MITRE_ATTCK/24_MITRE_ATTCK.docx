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2026-10-02T10:07:18.181169Z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146ee8742dbbbc70a6be5ad2cea3cd8526fd2e718d2cf96e9bec10ae40253e65 |</w:t>
      </w:r>
    </w:p>
    <w:p>
      <w:r>
        <w:t>| Timestamp UTC | 2026-10-02T10:07:18.181169Z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