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2026-10-02T10:07:18.529634Z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94a54c11bf9e187932d9080c839804b8982dc654005ac39b4c0485ba17ad9137 |</w:t>
      </w:r>
    </w:p>
    <w:p>
      <w:r>
        <w:t>| Timestamp UTC | 2026-10-02T10:07:18.529634Z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