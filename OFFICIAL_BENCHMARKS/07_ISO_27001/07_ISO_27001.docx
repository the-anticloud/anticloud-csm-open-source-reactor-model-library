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2026-10-02T10:07:14.067889Z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18e18b7db026a931d5a1c5853723364d9a9e74cce33b442a3e39316fb2b037d0 |</w:t>
      </w:r>
    </w:p>
    <w:p>
      <w:r>
        <w:t>| Timestamp UTC | 2026-10-02T10:07:14.067889Z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