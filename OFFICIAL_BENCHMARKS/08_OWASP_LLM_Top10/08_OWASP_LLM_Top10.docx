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2026-10-02T10:07:14.327967Z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4459aeb83d9fd5d463a5230c478b221fd3e1fbbcb8aaed83e64b2a5343bc73f9 |</w:t>
      </w:r>
    </w:p>
    <w:p>
      <w:r>
        <w:t>| Timestamp UTC | 2026-10-02T10:07:14.327967Z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