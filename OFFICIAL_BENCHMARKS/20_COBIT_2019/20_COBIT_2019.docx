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2026-10-02T10:07:17.399954Z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a17410ceb89ed3709ae8745e9cd15273eec72e9277d3778c0380caa67d7e5a5a |</w:t>
      </w:r>
    </w:p>
    <w:p>
      <w:r>
        <w:t>| Timestamp UTC | 2026-10-02T10:07:17.399954Z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