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2026-10-02T10:07:15.897919Z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bd0651233d50dde3be9581ab3b17d3ad3d8f1dbb2963c4e14819220ee165aaae |</w:t>
      </w:r>
    </w:p>
    <w:p>
      <w:r>
        <w:t>| Timestamp UTC | 2026-10-02T10:07:15.897919Z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