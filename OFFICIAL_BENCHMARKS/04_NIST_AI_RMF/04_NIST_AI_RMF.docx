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2026-10-02T10:07:12.917702Z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a69962620078a28054f887e3160acf3966e7974dfdcfc8cc317f9f5fafe9218d |</w:t>
      </w:r>
    </w:p>
    <w:p>
      <w:r>
        <w:t>| Timestamp UTC | 2026-10-02T10:07:12.917702Z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