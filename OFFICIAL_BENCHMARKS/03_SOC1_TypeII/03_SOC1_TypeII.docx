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2026-10-02T10:07:12.588847Z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3a01738dbddcfd6f4178879add86c77ddb60bbce1d71ac51c410206923a3ac27 |</w:t>
      </w:r>
    </w:p>
    <w:p>
      <w:r>
        <w:t>| Timestamp UTC | 2026-10-02T10:07:12.588847Z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