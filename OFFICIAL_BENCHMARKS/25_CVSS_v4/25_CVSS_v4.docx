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2026-10-02T10:07:18.353732Z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a98961aad84475cf39c4d2096a88f65b90d19bd47aeecb14f1a998f7a0d07daa |</w:t>
      </w:r>
    </w:p>
    <w:p>
      <w:r>
        <w:t>| Timestamp UTC | 2026-10-02T10:07:18.353732Z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