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2026-10-02T10:07:17.946345Z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6a395d8024f1d34f3009397b836256e6e0aa2d222ba089627e901d9f06a0f417 |</w:t>
      </w:r>
    </w:p>
    <w:p>
      <w:r>
        <w:t>| Timestamp UTC | 2026-10-02T10:07:17.946345Z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