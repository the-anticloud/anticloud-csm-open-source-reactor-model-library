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2026-10-02T10:07:13.521247Z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7d39adf53566d96e2f7d02afc66a64d2b0a9e9d9712458e354d4d20cb7f93791 |</w:t>
      </w:r>
    </w:p>
    <w:p>
      <w:r>
        <w:t>| Timestamp UTC | 2026-10-02T10:07:13.521247Z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