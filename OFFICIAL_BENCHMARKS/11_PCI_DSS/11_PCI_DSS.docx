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2026-10-02T10:07:14.900086Z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18b50a6fde3a6157639cf175789878d2d322b16fcd2accf038b78f0bb30c8950 |</w:t>
      </w:r>
    </w:p>
    <w:p>
      <w:r>
        <w:t>| Timestamp UTC | 2026-10-02T10:07:14.900086Z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