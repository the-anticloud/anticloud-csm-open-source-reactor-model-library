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2026-10-02T10:07:12.273994Z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43336cf3eebfd93bc3842291871342426b430391bca1d7eba697958a87c203c5 |</w:t>
      </w:r>
    </w:p>
    <w:p>
      <w:r>
        <w:t>| Timestamp UTC | 2026-10-02T10:07:12.273994Z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