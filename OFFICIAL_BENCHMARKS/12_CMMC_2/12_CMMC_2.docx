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2026-10-02T10:07:15.167277Z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b02f2bdd1c2dd5bca3cb647a467226cb0d916c11c1d3ca4257f9691315d4ea3b |</w:t>
      </w:r>
    </w:p>
    <w:p>
      <w:r>
        <w:t>| Timestamp UTC | 2026-10-02T10:07:15.167277Z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