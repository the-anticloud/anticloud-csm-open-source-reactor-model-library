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2026-10-02T10:07:16.992242Z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8226450bb34446df1ff40d1d03d2f014a4f039f6e172b498c932116d0d0cb9aa |</w:t>
      </w:r>
    </w:p>
    <w:p>
      <w:r>
        <w:t>| Timestamp UTC | 2026-10-02T10:07:16.992242Z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