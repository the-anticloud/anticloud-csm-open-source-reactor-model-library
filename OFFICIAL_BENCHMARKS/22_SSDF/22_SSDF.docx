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2026-10-02T10:07:17.732395Z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038f48a43ec32a479a0983989dc5cc02b5036796cd2c9d68c07e9ba4b6e3b3ba |</w:t>
      </w:r>
    </w:p>
    <w:p>
      <w:r>
        <w:t>| Timestamp UTC | 2026-10-02T10:07:17.732395Z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