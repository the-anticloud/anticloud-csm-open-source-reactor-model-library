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2026-10-02T10:07:17.154678Z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29753c1d92b0c81b85ffcf6bfa45e855328192b68d35fbd69e59600ccaa21ea2 |</w:t>
      </w:r>
    </w:p>
    <w:p>
      <w:r>
        <w:t>| Timestamp UTC | 2026-10-02T10:07:17.154678Z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