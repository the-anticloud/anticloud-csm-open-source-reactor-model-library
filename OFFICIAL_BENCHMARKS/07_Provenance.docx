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CSM_OPEN_SOURCE_REACTOR_MODEL_LIBRARY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