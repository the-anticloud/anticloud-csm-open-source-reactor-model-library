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2026-10-02T10:07:14.725338Z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f556d91432cc23cf3c6e200192c8f4be959b6954b66bd9d5031ba99c6c05b193 |</w:t>
      </w:r>
    </w:p>
    <w:p>
      <w:r>
        <w:t>| Timestamp UTC | 2026-10-02T10:07:14.725338Z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