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2026-10-02T10:07:13.217048Z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90f4def471104659681f4f1e9ccac3a4e62c80cfafe4639a4cc67bc9f3a0068b |</w:t>
      </w:r>
    </w:p>
    <w:p>
      <w:r>
        <w:t>| Timestamp UTC | 2026-10-02T10:07:13.217048Z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