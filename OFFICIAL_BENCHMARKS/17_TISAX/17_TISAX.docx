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2026-10-02T10:07:16.763958Z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55a78aff1e5f66a014a5224caa9efa54e299a4922b01a4ea9e83ecc1f3a834cf |</w:t>
      </w:r>
    </w:p>
    <w:p>
      <w:r>
        <w:t>| Timestamp UTC | 2026-10-02T10:07:16.763958Z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