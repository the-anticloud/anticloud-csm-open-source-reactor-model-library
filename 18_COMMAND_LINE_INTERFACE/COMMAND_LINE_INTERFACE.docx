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CSM_OPEN_SOURCE_REACTOR_MODEL_LIBRARY</w:t>
      </w:r>
    </w:p>
    <w:p/>
    <w:p>
      <w:r>
        <w:rPr>
          <w:sz w:val="22"/>
        </w:rPr>
        <w:t>Upstream: https://github.com/khurrumsaleem/CSM-Open-source-Reactor-Model-Library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anticloud-csm-open-source-reactor-model-library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anticloud-csm-open-source-reactor-model-library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anticloud-csm-open-source-reactor-model-library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./csm_open_source_reactor_model_library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