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2026-10-02T10:07:12.000287Z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12674316c7b40f426f4517c7b7c3015c0c424740cadb4e8a2942b2d0aa3a295f |</w:t>
      </w:r>
    </w:p>
    <w:p>
      <w:r>
        <w:t>| Timestamp UTC | 2026-10-02T10:07:12.000287Z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