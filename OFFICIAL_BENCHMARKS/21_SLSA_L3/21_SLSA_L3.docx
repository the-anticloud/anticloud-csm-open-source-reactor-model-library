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2026-10-02T10:07:17.548870Z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9e854c4a6e9a8a3e551a391511722c7a6ab02158c39d53c39fc629646d618ae0 |</w:t>
      </w:r>
    </w:p>
    <w:p>
      <w:r>
        <w:t>| Timestamp UTC | 2026-10-02T10:07:17.548870Z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