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2026-10-02T10:07:15.384661Z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fe42cc2281a8b6a975bdeb82134aeefc8be2390bd66df49c87ba392eb6b93ccc |</w:t>
      </w:r>
    </w:p>
    <w:p>
      <w:r>
        <w:t>| Timestamp UTC | 2026-10-02T10:07:15.384661Z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