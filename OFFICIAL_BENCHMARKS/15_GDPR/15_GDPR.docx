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2026-10-02T10:07:16.094873Z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12ab11aea4fe150467c82feb58ee01b8c9197ce737a220b1f569d746ba379ab8 |</w:t>
      </w:r>
    </w:p>
    <w:p>
      <w:r>
        <w:t>| Timestamp UTC | 2026-10-02T10:07:16.094873Z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